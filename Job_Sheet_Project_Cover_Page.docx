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7013"/>
      </w:tblGrid>
      <w:tr>
        <w:tc>
          <w:tcPr>
            <w:tcW w:type="dxa" w:w="509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90"/>
            <w:tcBorders>
              <w:top w:val="none"/>
              <w:left w:val="none"/>
              <w:bottom w:val="none"/>
              <w:right w:val="none"/>
            </w:tcBorders>
            <w:shd w:fill="3869A8"/>
            <w:tcMar>
              <w:top w:w="280" w:type="dxa"/>
              <w:bottom w:w="280" w:type="dxa"/>
              <w:left w:w="300" w:type="dxa"/>
              <w:right w:w="200" w:type="dxa"/>
            </w:tcMar>
          </w:tcPr>
          <w:p>
            <w:pPr>
              <w:spacing w:before="160" w:after="40"/>
              <w:jc w:val="right"/>
            </w:pPr>
            <w:r>
              <w:rPr>
                <w:rFonts w:ascii="Cambria" w:hAnsi="Cambria"/>
                <w:b/>
                <w:color w:val="FFFFFF"/>
                <w:sz w:val="84"/>
              </w:rPr>
              <w:t>Project Concert</w:t>
              <w:br/>
            </w:r>
            <w:r>
              <w:rPr>
                <w:rFonts w:ascii="Cambria" w:hAnsi="Cambria"/>
                <w:b/>
                <w:color w:val="FFFFFF"/>
                <w:sz w:val="84"/>
              </w:rPr>
              <w:t>Report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4997"/>
      </w:tblGrid>
      <w:tr>
        <w:tc>
          <w:tcPr>
            <w:tcW w:type="dxa" w:w="5090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before="200"/>
            </w:pPr>
            <w:r>
              <w:drawing>
                <wp:inline xmlns:a="http://schemas.openxmlformats.org/drawingml/2006/main" xmlns:pic="http://schemas.openxmlformats.org/drawingml/2006/picture">
                  <wp:extent cx="2926080" cy="45123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ver_buildi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4512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2032" cy="25420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alsafa_27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032" cy="2542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90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before="1400" w:after="80" w:line="336" w:lineRule="auto"/>
            </w:pPr>
            <w:r>
              <w:rPr>
                <w:rFonts w:ascii="Cambria" w:hAnsi="Cambria"/>
                <w:b/>
                <w:sz w:val="28"/>
              </w:rPr>
              <w:t xml:space="preserve">Project No. </w:t>
            </w:r>
            <w:r>
              <w:rPr>
                <w:rFonts w:ascii="Cambria" w:hAnsi="Cambria"/>
                <w:sz w:val="28"/>
              </w:rPr>
              <w:t>XYZ-123456-7</w:t>
              <w:br/>
            </w:r>
            <w:r>
              <w:rPr>
                <w:rFonts w:ascii="Cambria" w:hAnsi="Cambria"/>
                <w:color w:val="3C3C3C"/>
                <w:sz w:val="24"/>
              </w:rPr>
              <w:t>[Report Date]</w:t>
            </w:r>
          </w:p>
          <w:p>
            <w:pPr>
              <w:spacing w:before="3000" w:after="80" w:line="336" w:lineRule="auto"/>
            </w:pPr>
            <w:r>
              <w:rPr>
                <w:rFonts w:ascii="Cambria" w:hAnsi="Cambria"/>
                <w:b/>
                <w:sz w:val="28"/>
              </w:rPr>
              <w:t>ZARA Sales</w:t>
              <w:br/>
            </w:r>
            <w:r>
              <w:rPr>
                <w:rFonts w:ascii="Cambria" w:hAnsi="Cambria"/>
                <w:sz w:val="24"/>
              </w:rPr>
              <w:t>House-739, Road-9, Kolabagan, Dhaka</w:t>
              <w:br/>
            </w:r>
            <w:r>
              <w:rPr>
                <w:rFonts w:ascii="Cambria" w:hAnsi="Cambria"/>
                <w:sz w:val="24"/>
              </w:rPr>
              <w:t>Phone: 01723-4567890</w:t>
              <w:br/>
            </w:r>
            <w:r>
              <w:rPr>
                <w:rFonts w:ascii="Cambria" w:hAnsi="Cambria"/>
                <w:sz w:val="24"/>
              </w:rPr>
              <w:t>Email: email@OfficeOnline.com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mbria" w:hAnsi="Cambria"/>
        <w:color w:val="505050"/>
        <w:sz w:val="19"/>
      </w:rPr>
      <w:t xml:space="preserve">C:\Users\Student\Desktop\Fima_001802          Page </w:t>
    </w:r>
    <w:fldSimple w:instr="PAGE">
      <w:r>
        <w:rPr>
          <w:rFonts w:ascii="Cambria" w:hAnsi="Cambria"/>
          <w:sz w:val="19"/>
          <w:color w:val="50505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