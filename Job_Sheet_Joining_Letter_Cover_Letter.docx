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0"/>
        <w:jc w:val="center"/>
      </w:pPr>
      <w:r>
        <w:rPr>
          <w:rFonts w:ascii="Agency FB" w:hAnsi="Agency FB"/>
          <w:b/>
          <w:sz w:val="36"/>
        </w:rPr>
        <w:t>Joining Letter</w:t>
      </w:r>
    </w:p>
    <w:p>
      <w:pPr>
        <w:spacing w:before="0" w:after="240" w:lineRule="auto" w:line="276"/>
      </w:pPr>
      <w:r>
        <w:rPr>
          <w:rFonts w:ascii="Times New Roman" w:hAnsi="Times New Roman"/>
          <w:b w:val="0"/>
          <w:sz w:val="24"/>
        </w:rPr>
        <w:t>[Date]</w:t>
      </w:r>
    </w:p>
    <w:p>
      <w:pPr>
        <w:spacing w:before="0" w:after="240" w:lineRule="auto" w:line="276"/>
      </w:pPr>
      <w:r>
        <w:rPr>
          <w:rFonts w:ascii="Times New Roman" w:hAnsi="Times New Roman"/>
          <w:b w:val="0"/>
          <w:sz w:val="24"/>
        </w:rPr>
        <w:t>[Employee Name] [Employee Address]</w:t>
      </w:r>
    </w:p>
    <w:p>
      <w:pPr>
        <w:spacing w:before="0" w:after="200" w:lineRule="auto" w:line="276"/>
      </w:pPr>
      <w:r>
        <w:rPr>
          <w:rFonts w:ascii="Times New Roman" w:hAnsi="Times New Roman"/>
          <w:b w:val="0"/>
          <w:sz w:val="24"/>
        </w:rPr>
        <w:t>Dear [Employee Name],</w:t>
      </w:r>
    </w:p>
    <w:p>
      <w:pPr>
        <w:spacing w:before="0" w:after="200" w:lineRule="auto" w:line="276"/>
      </w:pPr>
      <w:r>
        <w:rPr>
          <w:rFonts w:ascii="Times New Roman" w:hAnsi="Times New Roman"/>
          <w:b w:val="0"/>
          <w:sz w:val="24"/>
        </w:rPr>
        <w:t>We are delighted to welcome you to the [Company Name] team as a Web Designer. Your skills and experience align perfectly with our vision for creating exceptional digital experiences.</w:t>
      </w:r>
    </w:p>
    <w:p>
      <w:pPr>
        <w:spacing w:before="0" w:after="200" w:lineRule="auto" w:line="276"/>
      </w:pPr>
      <w:r>
        <w:rPr>
          <w:rFonts w:ascii="Times New Roman" w:hAnsi="Times New Roman"/>
          <w:b w:val="0"/>
          <w:sz w:val="24"/>
        </w:rPr>
        <w:t>Your official start date at [Company Name] will be [Start Date].</w:t>
      </w:r>
    </w:p>
    <w:p>
      <w:pPr>
        <w:spacing w:before="0" w:after="80" w:lineRule="auto" w:line="276"/>
      </w:pPr>
      <w:r>
        <w:rPr>
          <w:rFonts w:ascii="Times New Roman" w:hAnsi="Times New Roman"/>
          <w:b/>
          <w:sz w:val="24"/>
        </w:rPr>
        <w:t>Your role and responsibilities will include:</w:t>
      </w:r>
    </w:p>
    <w:p>
      <w:pPr>
        <w:spacing w:before="0" w:after="40" w:lineRule="auto" w:line="276"/>
        <w:ind w:left="576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Designing and developing visually appealing and user-friendly websites.</w:t>
      </w:r>
    </w:p>
    <w:p>
      <w:pPr>
        <w:spacing w:before="0" w:after="40" w:lineRule="auto" w:line="276"/>
        <w:ind w:left="576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Creating and maintaining website templates, layouts, and styles.</w:t>
      </w:r>
    </w:p>
    <w:p>
      <w:pPr>
        <w:spacing w:before="0" w:after="40" w:lineRule="auto" w:line="276"/>
        <w:ind w:left="576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Collaborating with other team members to ensure seamless integration of design elements.</w:t>
      </w:r>
    </w:p>
    <w:p>
      <w:pPr>
        <w:spacing w:before="0" w:after="40" w:lineRule="auto" w:line="276"/>
        <w:ind w:left="576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Staying updated with the latest web design trends and technologies.</w:t>
      </w:r>
    </w:p>
    <w:p>
      <w:pPr>
        <w:spacing w:before="0" w:after="40" w:lineRule="auto" w:line="276"/>
        <w:ind w:left="576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[List any other specific duties or responsibilities relevant to the position]</w:t>
      </w:r>
    </w:p>
    <w:p>
      <w:pPr>
        <w:spacing w:before="160" w:after="80" w:lineRule="auto" w:line="276"/>
      </w:pPr>
      <w:r>
        <w:rPr>
          <w:rFonts w:ascii="Times New Roman" w:hAnsi="Times New Roman"/>
          <w:b/>
          <w:sz w:val="24"/>
        </w:rPr>
        <w:t>Your employment terms and conditions are as follows:</w:t>
      </w:r>
    </w:p>
    <w:p>
      <w:pPr>
        <w:spacing w:before="0" w:after="40" w:lineRule="auto" w:line="276"/>
        <w:ind w:left="576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Salary: [Salary Amount] per month</w:t>
      </w:r>
    </w:p>
    <w:p>
      <w:pPr>
        <w:spacing w:before="0" w:after="40" w:lineRule="auto" w:line="276"/>
        <w:ind w:left="576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Benefits: [List of benefits, such as health insurance, paid time off, etc.]</w:t>
      </w:r>
    </w:p>
    <w:p>
      <w:pPr>
        <w:spacing w:before="0" w:after="40" w:lineRule="auto" w:line="276"/>
        <w:ind w:left="576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Working hours: [Regular working hours]</w:t>
      </w:r>
    </w:p>
    <w:p>
      <w:pPr>
        <w:spacing w:before="0" w:after="40" w:lineRule="auto" w:line="276"/>
        <w:ind w:left="576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sz w:val="24"/>
        </w:rPr>
        <w:t>Probationary period: [Duration of probationary period]</w:t>
      </w:r>
    </w:p>
    <w:p>
      <w:pPr>
        <w:spacing w:before="160" w:after="160" w:lineRule="auto" w:line="276"/>
      </w:pPr>
      <w:r>
        <w:rPr>
          <w:rFonts w:ascii="Times New Roman" w:hAnsi="Times New Roman"/>
          <w:b w:val="0"/>
          <w:sz w:val="24"/>
        </w:rPr>
        <w:t>Please ensure that you provide the necessary documentation, such as your ID proof, educational certificates, and medical fitness certificate, to the HR department by [Date].</w:t>
      </w:r>
    </w:p>
    <w:p>
      <w:pPr>
        <w:spacing w:before="0" w:after="280" w:lineRule="auto" w:line="276"/>
      </w:pPr>
      <w:r>
        <w:rPr>
          <w:rFonts w:ascii="Times New Roman" w:hAnsi="Times New Roman"/>
          <w:b w:val="0"/>
          <w:sz w:val="24"/>
        </w:rPr>
        <w:t>We look forward to your contributions and wish you all the best in your new role at [Company Name].</w:t>
      </w:r>
    </w:p>
    <w:p>
      <w:pPr>
        <w:spacing w:before="0" w:after="360" w:lineRule="auto" w:line="276"/>
      </w:pPr>
      <w:r>
        <w:rPr>
          <w:rFonts w:ascii="Times New Roman" w:hAnsi="Times New Roman"/>
          <w:b w:val="0"/>
          <w:sz w:val="24"/>
        </w:rPr>
        <w:t>Sincerely,</w:t>
      </w:r>
    </w:p>
    <w:p>
      <w:pPr>
        <w:spacing w:before="0" w:after="120" w:lineRule="auto" w:line="276"/>
      </w:pPr>
      <w:r>
        <w:rPr>
          <w:rFonts w:ascii="Times New Roman" w:hAnsi="Times New Roman"/>
          <w:b/>
          <w:sz w:val="24"/>
        </w:rPr>
        <w:t>[Your Name] [Your Position] [Company Name] [Company Address]</w:t>
      </w:r>
    </w:p>
    <w:sectPr w:rsidR="00FC693F" w:rsidRPr="0006063C" w:rsidSect="00034616">
      <w:footerReference w:type="default" r:id="rId9"/>
      <w:pgSz w:w="11909" w:h="16834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rPr>
              <w:rFonts w:ascii="Times New Roman" w:hAnsi="Times New Roman"/>
              <w:sz w:val="19"/>
            </w:rPr>
            <w:t xml:space="preserve">Page </w:t>
          </w:r>
          <w:fldSimple w:instr="PAGE">
            <w:r>
              <w:rPr>
                <w:rFonts w:ascii="Times New Roman" w:hAnsi="Times New Roman"/>
                <w:sz w:val="19"/>
              </w:rPr>
              <w:t>1</w:t>
            </w:r>
          </w:fldSimple>
        </w:p>
      </w:tc>
      <w:tc>
        <w:tcPr>
          <w:tcW w:type="dxa" w:w="5184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Times New Roman" w:hAnsi="Times New Roman"/>
              <w:sz w:val="19"/>
            </w:rPr>
            <w:t>D:\Tajrian Islam Sharan_Reg No\Job-1.docx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